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1DF2" w14:textId="77777777" w:rsidR="002C421A" w:rsidRPr="00082223" w:rsidRDefault="00000000" w:rsidP="00082223">
      <w:pPr>
        <w:pStyle w:val="Title"/>
        <w:rPr>
          <w:rFonts w:ascii="Times New Roman" w:hAnsi="Times New Roman" w:cs="Times New Roman"/>
          <w:sz w:val="32"/>
          <w:szCs w:val="32"/>
        </w:rPr>
      </w:pPr>
      <w:r w:rsidRPr="00082223">
        <w:rPr>
          <w:rFonts w:ascii="Times New Roman" w:hAnsi="Times New Roman" w:cs="Times New Roman"/>
          <w:sz w:val="32"/>
          <w:szCs w:val="32"/>
        </w:rPr>
        <w:t>DC Voltage Divider</w:t>
      </w:r>
    </w:p>
    <w:p w14:paraId="1C8BA6C1" w14:textId="77777777" w:rsidR="002C421A" w:rsidRPr="00082223" w:rsidRDefault="00000000">
      <w:pPr>
        <w:rPr>
          <w:rFonts w:ascii="Times New Roman" w:hAnsi="Times New Roman" w:cs="Times New Roman"/>
          <w:sz w:val="32"/>
          <w:szCs w:val="32"/>
        </w:rPr>
      </w:pPr>
      <w:r w:rsidRPr="00082223">
        <w:rPr>
          <w:rFonts w:ascii="Times New Roman" w:hAnsi="Times New Roman" w:cs="Times New Roman"/>
          <w:sz w:val="32"/>
          <w:szCs w:val="32"/>
        </w:rPr>
        <w:t>Igor Subbotin</w:t>
      </w:r>
      <w:r w:rsidRPr="00082223">
        <w:rPr>
          <w:rFonts w:ascii="Times New Roman" w:hAnsi="Times New Roman" w:cs="Times New Roman"/>
          <w:sz w:val="32"/>
          <w:szCs w:val="32"/>
        </w:rPr>
        <w:br/>
        <w:t>Project 1</w:t>
      </w:r>
      <w:r w:rsidRPr="00082223">
        <w:rPr>
          <w:rFonts w:ascii="Times New Roman" w:hAnsi="Times New Roman" w:cs="Times New Roman"/>
          <w:sz w:val="32"/>
          <w:szCs w:val="32"/>
        </w:rPr>
        <w:br/>
        <w:t>Measurements: October 19, 2026</w:t>
      </w:r>
    </w:p>
    <w:p w14:paraId="34890BC9" w14:textId="77777777" w:rsidR="002C421A" w:rsidRPr="00082223" w:rsidRDefault="00000000">
      <w:pPr>
        <w:pStyle w:val="Heading1"/>
        <w:rPr>
          <w:rFonts w:ascii="Times New Roman" w:hAnsi="Times New Roman" w:cs="Times New Roman"/>
          <w:sz w:val="28"/>
        </w:rPr>
      </w:pPr>
      <w:r w:rsidRPr="00082223">
        <w:rPr>
          <w:rFonts w:ascii="Times New Roman" w:hAnsi="Times New Roman" w:cs="Times New Roman"/>
          <w:sz w:val="28"/>
        </w:rPr>
        <w:t>Goal</w:t>
      </w:r>
    </w:p>
    <w:p w14:paraId="0895F76A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A voltage divider makes a lower voltage from a power supply. I wanted to learn how to build one, use a multimeter, and check the results in MATLAB.</w:t>
      </w:r>
    </w:p>
    <w:p w14:paraId="7C41455E" w14:textId="77777777" w:rsidR="002C421A" w:rsidRPr="00082223" w:rsidRDefault="00000000">
      <w:pPr>
        <w:pStyle w:val="Heading1"/>
        <w:rPr>
          <w:rFonts w:ascii="Times New Roman" w:hAnsi="Times New Roman" w:cs="Times New Roman"/>
          <w:sz w:val="28"/>
        </w:rPr>
      </w:pPr>
      <w:r w:rsidRPr="00082223">
        <w:rPr>
          <w:rFonts w:ascii="Times New Roman" w:hAnsi="Times New Roman" w:cs="Times New Roman"/>
          <w:sz w:val="28"/>
        </w:rPr>
        <w:t>Parts and setup</w:t>
      </w:r>
    </w:p>
    <w:p w14:paraId="6F0F1943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I used a breadboard, jumper wires, a DFRobot DFR0140 power module, a 9 V adapter and a Klein MM420 multimeter. I had two 1k resistors and two 10k resistors. Here, 1k means 1,000 ohms.</w:t>
      </w:r>
    </w:p>
    <w:p w14:paraId="314911C2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R1 goes from the positive supply to the output point. R2 goes from the output point to ground (0 V). I measured Vout between the output point and ground. Vin was 4.98 V for all six tests.</w:t>
      </w:r>
    </w:p>
    <w:p w14:paraId="5B3B010A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With the power off, I measured the resistors. The two 10k parts measured 9.83 kΩ and 9.89 kΩ. The two 1k parts measured 0.979 kΩ and 0.98 kΩ.</w:t>
      </w:r>
    </w:p>
    <w:p w14:paraId="01A3B401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Vout = 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Vin × R2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R1 + R2</m:t>
              </m:r>
            </m:den>
          </m:f>
        </m:oMath>
      </m:oMathPara>
    </w:p>
    <w:p w14:paraId="003D35E7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 xml:space="preserve">For resistors in series: </w:t>
      </w:r>
      <m:oMath>
        <m:r>
          <w:rPr>
            <w:rFonts w:ascii="Cambria Math" w:hAnsi="Cambria Math" w:cs="Times New Roman"/>
            <w:sz w:val="24"/>
            <w:szCs w:val="24"/>
          </w:rPr>
          <m:t>R = Ra + Rb</m:t>
        </m:r>
      </m:oMath>
    </w:p>
    <w:p w14:paraId="4749807D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 xml:space="preserve">For resistors in parallel: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R = 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Ra × Rb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Ra + Rb</m:t>
            </m:r>
          </m:den>
        </m:f>
      </m:oMath>
    </w:p>
    <w:p w14:paraId="69D308C5" w14:textId="77777777" w:rsidR="002C421A" w:rsidRPr="00082223" w:rsidRDefault="00000000">
      <w:pPr>
        <w:pStyle w:val="Heading1"/>
        <w:rPr>
          <w:rFonts w:ascii="Times New Roman" w:hAnsi="Times New Roman" w:cs="Times New Roman"/>
          <w:sz w:val="28"/>
        </w:rPr>
      </w:pPr>
      <w:r w:rsidRPr="00082223">
        <w:rPr>
          <w:rFonts w:ascii="Times New Roman" w:hAnsi="Times New Roman" w:cs="Times New Roman"/>
          <w:sz w:val="28"/>
        </w:rPr>
        <w:t>Readings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152"/>
        <w:gridCol w:w="5184"/>
        <w:gridCol w:w="2304"/>
      </w:tblGrid>
      <w:tr w:rsidR="002C421A" w:rsidRPr="00082223" w14:paraId="00AD3AC3" w14:textId="77777777">
        <w:trPr>
          <w:cantSplit/>
          <w:tblHeader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045B56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Test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30D00E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R1 label</w:t>
            </w:r>
          </w:p>
        </w:tc>
        <w:tc>
          <w:tcPr>
            <w:tcW w:w="51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AA6C72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R2 parts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F3691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Measured Vout</w:t>
            </w:r>
          </w:p>
        </w:tc>
      </w:tr>
      <w:tr w:rsidR="002C421A" w:rsidRPr="00082223" w14:paraId="43AC7733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B3F567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A2A7D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10k</w:t>
            </w:r>
          </w:p>
        </w:tc>
        <w:tc>
          <w:tcPr>
            <w:tcW w:w="51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9CD9FB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636F2A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0.450 V</w:t>
            </w:r>
          </w:p>
        </w:tc>
      </w:tr>
      <w:tr w:rsidR="002C421A" w:rsidRPr="00082223" w14:paraId="416C5D46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65AA4E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4356D1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10k</w:t>
            </w:r>
          </w:p>
        </w:tc>
        <w:tc>
          <w:tcPr>
            <w:tcW w:w="51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6659A7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1k + 1k in series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8A51AE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0.828 V</w:t>
            </w:r>
          </w:p>
        </w:tc>
      </w:tr>
      <w:tr w:rsidR="002C421A" w:rsidRPr="00082223" w14:paraId="2BD01C05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4310D5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E9A362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10k</w:t>
            </w:r>
          </w:p>
        </w:tc>
        <w:tc>
          <w:tcPr>
            <w:tcW w:w="51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2D9E93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10k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293B2E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2.489 V</w:t>
            </w:r>
          </w:p>
        </w:tc>
      </w:tr>
      <w:tr w:rsidR="002C421A" w:rsidRPr="00082223" w14:paraId="63E68481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FAA28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BF9F2A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51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49F7E7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10k and 10k in parallel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B85D77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4.15 V</w:t>
            </w:r>
          </w:p>
        </w:tc>
      </w:tr>
      <w:tr w:rsidR="002C421A" w:rsidRPr="00082223" w14:paraId="3A71B823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7646BF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84C6DB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51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CDA59C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10k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573AA5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4.53 V</w:t>
            </w:r>
          </w:p>
        </w:tc>
      </w:tr>
      <w:tr w:rsidR="002C421A" w:rsidRPr="00082223" w14:paraId="2E1F573E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B1FBA5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0FB61E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1k</w:t>
            </w:r>
          </w:p>
        </w:tc>
        <w:tc>
          <w:tcPr>
            <w:tcW w:w="51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CA7A2E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10k + 10k in series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BE3C62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4.74 V</w:t>
            </w:r>
          </w:p>
        </w:tc>
      </w:tr>
    </w:tbl>
    <w:p w14:paraId="03629E9F" w14:textId="77777777" w:rsidR="002C421A" w:rsidRPr="00082223" w:rsidRDefault="002C421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6BFCF8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br w:type="page"/>
      </w:r>
    </w:p>
    <w:p w14:paraId="3ED4B3AD" w14:textId="77777777" w:rsidR="002C421A" w:rsidRPr="00082223" w:rsidRDefault="00000000">
      <w:pPr>
        <w:pStyle w:val="Heading1"/>
        <w:rPr>
          <w:rFonts w:ascii="Times New Roman" w:hAnsi="Times New Roman" w:cs="Times New Roman"/>
          <w:sz w:val="28"/>
        </w:rPr>
      </w:pPr>
      <w:r w:rsidRPr="00082223">
        <w:rPr>
          <w:rFonts w:ascii="Times New Roman" w:hAnsi="Times New Roman" w:cs="Times New Roman"/>
          <w:sz w:val="28"/>
        </w:rPr>
        <w:lastRenderedPageBreak/>
        <w:t>MATLAB check</w:t>
      </w:r>
    </w:p>
    <w:p w14:paraId="00FDB7D0" w14:textId="77777777" w:rsidR="002C421A" w:rsidRPr="00082223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08222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E50B70" wp14:editId="6EF4C33E">
            <wp:extent cx="4754880" cy="3195986"/>
            <wp:effectExtent l="0" t="0" r="0" b="0"/>
            <wp:docPr id="1" name="Picture 1" descr="Voltage divider measured and calculated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5060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MATLAB calculated Vout using the resistor labels, then using the measured resistances. The graph compares both answers with my readings. Nominal means the label value, such as 1k or 10k.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96"/>
        <w:gridCol w:w="2448"/>
        <w:gridCol w:w="2592"/>
        <w:gridCol w:w="2304"/>
      </w:tblGrid>
      <w:tr w:rsidR="002C421A" w:rsidRPr="00082223" w14:paraId="24CB4271" w14:textId="77777777">
        <w:trPr>
          <w:cantSplit/>
          <w:tblHeader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F533FE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Test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D85055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Measured</w:t>
            </w: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Vout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8E9FCA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Calculated Vout</w:t>
            </w: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(label values)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94CE7B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Calculated Vout</w:t>
            </w: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(measured R)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C20874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Difference</w:t>
            </w: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(label values)</w:t>
            </w:r>
          </w:p>
        </w:tc>
      </w:tr>
      <w:tr w:rsidR="002C421A" w:rsidRPr="00082223" w14:paraId="1AF2BC00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C0A153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F9B071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0.450 V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F296DF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0.4527 V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92CF37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0.4511 V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244187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0.60 %</w:t>
            </w:r>
          </w:p>
        </w:tc>
      </w:tr>
      <w:tr w:rsidR="002C421A" w:rsidRPr="00082223" w14:paraId="56AFC60F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230B50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75E88E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0.828 V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679063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0.8300 V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1B0919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0.8275 V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38C37A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0.24 %</w:t>
            </w:r>
          </w:p>
        </w:tc>
      </w:tr>
      <w:tr w:rsidR="002C421A" w:rsidRPr="00082223" w14:paraId="495B0A31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4E03C5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370A3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2.489 V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34EF6A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2.4900 V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D172F3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2.4976 V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33AC05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0.04 %</w:t>
            </w:r>
          </w:p>
        </w:tc>
      </w:tr>
      <w:tr w:rsidR="002C421A" w:rsidRPr="00082223" w14:paraId="6831CE18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A2D37D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984C82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4.15 V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BBF8DC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4.1500 V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46DD65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4.1549 V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A864DA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0.00 %</w:t>
            </w:r>
          </w:p>
        </w:tc>
      </w:tr>
      <w:tr w:rsidR="002C421A" w:rsidRPr="00082223" w14:paraId="14DFF394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BC52D2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235E8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4.53 V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9AC32C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4.5273 V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3E4A2B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4.5289 V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B055FE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0.06 %</w:t>
            </w:r>
          </w:p>
        </w:tc>
      </w:tr>
      <w:tr w:rsidR="002C421A" w:rsidRPr="00082223" w14:paraId="1B8AA4CD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902372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9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ACAC79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4.74 V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6172B4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4.7429 V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7A2793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4.7445 V</w:t>
            </w:r>
          </w:p>
        </w:tc>
        <w:tc>
          <w:tcPr>
            <w:tcW w:w="230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4D177C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0.06 %</w:t>
            </w:r>
          </w:p>
        </w:tc>
      </w:tr>
    </w:tbl>
    <w:p w14:paraId="30E0FB27" w14:textId="77777777" w:rsidR="002C421A" w:rsidRPr="00082223" w:rsidRDefault="002C421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0FE73A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In test 3, both labels were 10k. The output was half the input: 4.98 / 2 = 2.49 V. My reading was 2.489 V. The graph lines are close because the readings and calculations are close.</w:t>
      </w:r>
    </w:p>
    <w:p w14:paraId="772670A9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I calculated current, using this formula I = Vin / (R1 + R2). The current values are in the results CSV. For test 4, this is the total current before it splits between the parallel resistors.</w:t>
      </w:r>
    </w:p>
    <w:p w14:paraId="18BD065F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br w:type="page"/>
      </w:r>
    </w:p>
    <w:p w14:paraId="26AA3178" w14:textId="77777777" w:rsidR="002C421A" w:rsidRPr="00082223" w:rsidRDefault="00000000">
      <w:pPr>
        <w:pStyle w:val="Heading1"/>
        <w:rPr>
          <w:rFonts w:ascii="Times New Roman" w:hAnsi="Times New Roman" w:cs="Times New Roman"/>
          <w:sz w:val="28"/>
        </w:rPr>
      </w:pPr>
      <w:r w:rsidRPr="00082223">
        <w:rPr>
          <w:rFonts w:ascii="Times New Roman" w:hAnsi="Times New Roman" w:cs="Times New Roman"/>
          <w:sz w:val="28"/>
        </w:rPr>
        <w:lastRenderedPageBreak/>
        <w:t>Differences and Meter Limits</w:t>
      </w:r>
    </w:p>
    <w:p w14:paraId="6A38A2F4" w14:textId="77777777" w:rsidR="002C421A" w:rsidRPr="00082223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F30F98" wp14:editId="0DAA0D9E">
            <wp:extent cx="4206240" cy="2840899"/>
            <wp:effectExtent l="0" t="0" r="0" b="0"/>
            <wp:docPr id="2" name="Picture 2" descr="Percentage differences for six voltage divider experi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ve_err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4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6D18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Difference (%) = 100 × 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|measured - calculated|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calculated</m:t>
              </m:r>
            </m:den>
          </m:f>
        </m:oMath>
      </m:oMathPara>
    </w:p>
    <w:p w14:paraId="6BF5EE42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Test 4 shows 0.00 % using the label values. Its blue bar is zero in height. The recorded numbers match, but that does not mean the meter is exact.</w:t>
      </w:r>
    </w:p>
    <w:p w14:paraId="54C25130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The largest differences were about 0.60% with label values and 0.34% with measured resistances. Using measured resistances was closer in tests 1, 2 and 5.</w:t>
      </w:r>
    </w:p>
    <w:p w14:paraId="3DB177FA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The meter has its own limits [1]. A count is one small display step. For example, if the step is 0.001 V, five counts add 0.005 V to the limit.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448"/>
        <w:gridCol w:w="2160"/>
        <w:gridCol w:w="3312"/>
      </w:tblGrid>
      <w:tr w:rsidR="002C421A" w:rsidRPr="00082223" w14:paraId="74A5671B" w14:textId="77777777">
        <w:trPr>
          <w:cantSplit/>
          <w:tblHeader/>
          <w:jc w:val="center"/>
        </w:trPr>
        <w:tc>
          <w:tcPr>
            <w:tcW w:w="14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548DFB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Reading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D7C00F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Meter ranges</w:t>
            </w:r>
          </w:p>
        </w:tc>
        <w:tc>
          <w:tcPr>
            <w:tcW w:w="216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EFCC2E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Display steps</w:t>
            </w:r>
          </w:p>
        </w:tc>
        <w:tc>
          <w:tcPr>
            <w:tcW w:w="331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78B430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b/>
                <w:sz w:val="24"/>
                <w:szCs w:val="24"/>
              </w:rPr>
              <w:t>Limit (% of reading)</w:t>
            </w:r>
          </w:p>
        </w:tc>
      </w:tr>
      <w:tr w:rsidR="002C421A" w:rsidRPr="00082223" w14:paraId="313FF123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17691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DC voltage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DE409E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4.000 / 40.00 V</w:t>
            </w:r>
          </w:p>
        </w:tc>
        <w:tc>
          <w:tcPr>
            <w:tcW w:w="216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6199C3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0.001 / 0.01 V</w:t>
            </w:r>
          </w:p>
        </w:tc>
        <w:tc>
          <w:tcPr>
            <w:tcW w:w="331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546F55" w14:textId="581A45CE" w:rsidR="002C421A" w:rsidRPr="00082223" w:rsidRDefault="00082223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± (</w:t>
            </w:r>
            <w:r w:rsidR="00000000" w:rsidRPr="00082223">
              <w:rPr>
                <w:rFonts w:ascii="Times New Roman" w:hAnsi="Times New Roman" w:cs="Times New Roman"/>
                <w:sz w:val="24"/>
                <w:szCs w:val="24"/>
              </w:rPr>
              <w:t>0.5% + 5 counts)</w:t>
            </w:r>
          </w:p>
        </w:tc>
      </w:tr>
      <w:tr w:rsidR="002C421A" w:rsidRPr="00082223" w14:paraId="7067DB15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12AB18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3AC0B0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4.000 / 40.00 kΩ</w:t>
            </w:r>
          </w:p>
        </w:tc>
        <w:tc>
          <w:tcPr>
            <w:tcW w:w="216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FEFB46" w14:textId="77777777" w:rsidR="002C421A" w:rsidRPr="00082223" w:rsidRDefault="00000000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1 / 10 Ω</w:t>
            </w:r>
          </w:p>
        </w:tc>
        <w:tc>
          <w:tcPr>
            <w:tcW w:w="331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FA9660" w14:textId="7C7B9D7B" w:rsidR="002C421A" w:rsidRPr="00082223" w:rsidRDefault="00082223">
            <w:pPr>
              <w:spacing w:before="40" w:after="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223">
              <w:rPr>
                <w:rFonts w:ascii="Times New Roman" w:hAnsi="Times New Roman" w:cs="Times New Roman"/>
                <w:sz w:val="24"/>
                <w:szCs w:val="24"/>
              </w:rPr>
              <w:t>± (</w:t>
            </w:r>
            <w:r w:rsidR="00000000" w:rsidRPr="00082223">
              <w:rPr>
                <w:rFonts w:ascii="Times New Roman" w:hAnsi="Times New Roman" w:cs="Times New Roman"/>
                <w:sz w:val="24"/>
                <w:szCs w:val="24"/>
              </w:rPr>
              <w:t>1.2% + 5 counts)</w:t>
            </w:r>
          </w:p>
        </w:tc>
      </w:tr>
    </w:tbl>
    <w:p w14:paraId="5B4C9848" w14:textId="77777777" w:rsidR="002C421A" w:rsidRPr="00082223" w:rsidRDefault="002C421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7AF27A" w14:textId="45531E1D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 xml:space="preserve">At 2.489 V, the voltage limit is </w:t>
      </w:r>
      <w:r w:rsidR="00082223" w:rsidRPr="00082223">
        <w:rPr>
          <w:rFonts w:ascii="Times New Roman" w:hAnsi="Times New Roman" w:cs="Times New Roman"/>
          <w:sz w:val="24"/>
          <w:szCs w:val="24"/>
        </w:rPr>
        <w:t>± (</w:t>
      </w:r>
      <w:r w:rsidRPr="00082223">
        <w:rPr>
          <w:rFonts w:ascii="Times New Roman" w:hAnsi="Times New Roman" w:cs="Times New Roman"/>
          <w:sz w:val="24"/>
          <w:szCs w:val="24"/>
        </w:rPr>
        <w:t>0.005 × 2.489 + 0.005), or about ±</w:t>
      </w:r>
      <w:r w:rsidR="00082223">
        <w:rPr>
          <w:rFonts w:ascii="Times New Roman" w:hAnsi="Times New Roman" w:cs="Times New Roman"/>
          <w:sz w:val="24"/>
          <w:szCs w:val="24"/>
        </w:rPr>
        <w:t xml:space="preserve"> </w:t>
      </w:r>
      <w:r w:rsidRPr="00082223">
        <w:rPr>
          <w:rFonts w:ascii="Times New Roman" w:hAnsi="Times New Roman" w:cs="Times New Roman"/>
          <w:sz w:val="24"/>
          <w:szCs w:val="24"/>
        </w:rPr>
        <w:t>0.0174 V. For the 4.98 V input, it is ±</w:t>
      </w:r>
      <w:r w:rsidR="00082223">
        <w:rPr>
          <w:rFonts w:ascii="Times New Roman" w:hAnsi="Times New Roman" w:cs="Times New Roman"/>
          <w:sz w:val="24"/>
          <w:szCs w:val="24"/>
        </w:rPr>
        <w:t xml:space="preserve"> </w:t>
      </w:r>
      <w:r w:rsidRPr="00082223">
        <w:rPr>
          <w:rFonts w:ascii="Times New Roman" w:hAnsi="Times New Roman" w:cs="Times New Roman"/>
          <w:sz w:val="24"/>
          <w:szCs w:val="24"/>
        </w:rPr>
        <w:t>0.0749 V. The code also includes the resistor limits. The measured and calculated voltage ranges overlap in all six tests.</w:t>
      </w:r>
    </w:p>
    <w:p w14:paraId="1BB4F083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Some ranges were not recorded, so the check uses assumed ranges. The manual limits apply from 18-28 °C and within one year of calibration. I did not record those conditions. The code also adds room for rounding in the shorter 0.98 kΩ note.</w:t>
      </w:r>
    </w:p>
    <w:p w14:paraId="077BA24B" w14:textId="77777777" w:rsidR="002C421A" w:rsidRPr="00082223" w:rsidRDefault="00000000">
      <w:pPr>
        <w:pStyle w:val="Heading1"/>
        <w:rPr>
          <w:rFonts w:ascii="Times New Roman" w:hAnsi="Times New Roman" w:cs="Times New Roman"/>
          <w:sz w:val="28"/>
        </w:rPr>
      </w:pPr>
      <w:r w:rsidRPr="00082223">
        <w:rPr>
          <w:rFonts w:ascii="Times New Roman" w:hAnsi="Times New Roman" w:cs="Times New Roman"/>
          <w:sz w:val="28"/>
        </w:rPr>
        <w:lastRenderedPageBreak/>
        <w:t>What I learned</w:t>
      </w:r>
    </w:p>
    <w:p w14:paraId="2D0DBC69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 xml:space="preserve">The results were close to the divider formula. I learned how to wire </w:t>
      </w:r>
      <w:proofErr w:type="gramStart"/>
      <w:r w:rsidRPr="00082223">
        <w:rPr>
          <w:rFonts w:ascii="Times New Roman" w:hAnsi="Times New Roman" w:cs="Times New Roman"/>
          <w:sz w:val="24"/>
          <w:szCs w:val="24"/>
        </w:rPr>
        <w:t>a breadboard</w:t>
      </w:r>
      <w:proofErr w:type="gramEnd"/>
      <w:r w:rsidRPr="00082223">
        <w:rPr>
          <w:rFonts w:ascii="Times New Roman" w:hAnsi="Times New Roman" w:cs="Times New Roman"/>
          <w:sz w:val="24"/>
          <w:szCs w:val="24"/>
        </w:rPr>
        <w:t>, measure voltage and resistance, and compare readings in MATLAB. I also learned that a small difference must be checked against the meter limits.</w:t>
      </w:r>
    </w:p>
    <w:p w14:paraId="0301E596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[1] Klein Tools, MM420 Instructions, English pages 2-3.</w:t>
      </w:r>
    </w:p>
    <w:p w14:paraId="7AD14C02" w14:textId="77777777" w:rsidR="002C421A" w:rsidRPr="00082223" w:rsidRDefault="00000000">
      <w:pPr>
        <w:pStyle w:val="Heading1"/>
        <w:pageBreakBefore/>
        <w:rPr>
          <w:rFonts w:ascii="Times New Roman" w:hAnsi="Times New Roman" w:cs="Times New Roman"/>
          <w:sz w:val="28"/>
        </w:rPr>
      </w:pPr>
      <w:r w:rsidRPr="00082223">
        <w:rPr>
          <w:rFonts w:ascii="Times New Roman" w:hAnsi="Times New Roman" w:cs="Times New Roman"/>
          <w:sz w:val="28"/>
        </w:rPr>
        <w:lastRenderedPageBreak/>
        <w:t>Circuit diagram</w:t>
      </w:r>
    </w:p>
    <w:p w14:paraId="4A5DE27D" w14:textId="77777777" w:rsidR="002C421A" w:rsidRPr="00082223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D9203E" wp14:editId="57B6CD0E">
            <wp:extent cx="5943600" cy="4101364"/>
            <wp:effectExtent l="0" t="0" r="0" b="0"/>
            <wp:docPr id="3" name="Picture 3" descr="Hand-drawn voltage divider schematic with R1 above R2 and a voltmeter between Vout and 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566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A643" w14:textId="77777777" w:rsidR="002C421A" w:rsidRPr="00082223" w:rsidRDefault="00000000">
      <w:pPr>
        <w:rPr>
          <w:rFonts w:ascii="Times New Roman" w:hAnsi="Times New Roman" w:cs="Times New Roman"/>
          <w:sz w:val="24"/>
          <w:szCs w:val="24"/>
        </w:rPr>
      </w:pPr>
      <w:r w:rsidRPr="00082223">
        <w:rPr>
          <w:rFonts w:ascii="Times New Roman" w:hAnsi="Times New Roman" w:cs="Times New Roman"/>
          <w:sz w:val="24"/>
          <w:szCs w:val="24"/>
        </w:rPr>
        <w:t>My hand-drawn circuit diagram. R1 and R2 change between tests as shown in the readings table.</w:t>
      </w:r>
    </w:p>
    <w:sectPr w:rsidR="002C421A" w:rsidRPr="000822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532263">
    <w:abstractNumId w:val="8"/>
  </w:num>
  <w:num w:numId="2" w16cid:durableId="1154637638">
    <w:abstractNumId w:val="6"/>
  </w:num>
  <w:num w:numId="3" w16cid:durableId="2046558576">
    <w:abstractNumId w:val="5"/>
  </w:num>
  <w:num w:numId="4" w16cid:durableId="791944566">
    <w:abstractNumId w:val="4"/>
  </w:num>
  <w:num w:numId="5" w16cid:durableId="733236530">
    <w:abstractNumId w:val="7"/>
  </w:num>
  <w:num w:numId="6" w16cid:durableId="376975382">
    <w:abstractNumId w:val="3"/>
  </w:num>
  <w:num w:numId="7" w16cid:durableId="1191456582">
    <w:abstractNumId w:val="2"/>
  </w:num>
  <w:num w:numId="8" w16cid:durableId="1438671268">
    <w:abstractNumId w:val="1"/>
  </w:num>
  <w:num w:numId="9" w16cid:durableId="183306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223"/>
    <w:rsid w:val="0015074B"/>
    <w:rsid w:val="0029639D"/>
    <w:rsid w:val="002C421A"/>
    <w:rsid w:val="00326F90"/>
    <w:rsid w:val="00AA1D8D"/>
    <w:rsid w:val="00B47730"/>
    <w:rsid w:val="00CB0664"/>
    <w:rsid w:val="00EA2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FD73F"/>
  <w14:defaultImageDpi w14:val="300"/>
  <w15:docId w15:val="{B9405AB4-660C-4224-B24B-B5E66412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/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696</Words>
  <Characters>2941</Characters>
  <Application>Microsoft Office Word</Application>
  <DocSecurity>0</DocSecurity>
  <Lines>163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 Voltage Divider</dc:title>
  <dc:subject>Voltage divider measurements and MATLAB calculations</dc:subject>
  <dc:creator>Igor Subbotin</dc:creator>
  <cp:keywords/>
  <dc:description>generated by python-docx</dc:description>
  <cp:lastModifiedBy>Anna Lonskaya</cp:lastModifiedBy>
  <cp:revision>2</cp:revision>
  <dcterms:created xsi:type="dcterms:W3CDTF">2013-12-23T23:15:00Z</dcterms:created>
  <dcterms:modified xsi:type="dcterms:W3CDTF">2026-10-23T23:14:00Z</dcterms:modified>
  <cp:category/>
</cp:coreProperties>
</file>